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🔐 Spécification sécurité – OTP Hora (version simplifiée)</w:t>
      </w:r>
    </w:p>
    <w:p>
      <w:r>
        <w:rPr>
          <w:sz w:val="22"/>
        </w:rPr>
      </w:r>
    </w:p>
    <w:p>
      <w:r>
        <w:rPr>
          <w:sz w:val="22"/>
        </w:rPr>
        <w:t>1. Inscription utilisateur</w:t>
      </w:r>
    </w:p>
    <w:p>
      <w:r>
        <w:rPr>
          <w:sz w:val="22"/>
        </w:rPr>
      </w:r>
    </w:p>
    <w:p>
      <w:r>
        <w:rPr>
          <w:sz w:val="22"/>
        </w:rPr>
        <w:t>Champs obligatoires :</w:t>
      </w:r>
    </w:p>
    <w:p>
      <w:r>
        <w:rPr>
          <w:sz w:val="22"/>
        </w:rPr>
        <w:tab/>
        <w:t>•</w:t>
        <w:tab/>
        <w:t>Numéro de téléphone (unique, non modifiable après inscription)</w:t>
      </w:r>
    </w:p>
    <w:p>
      <w:r>
        <w:rPr>
          <w:sz w:val="22"/>
        </w:rPr>
        <w:tab/>
        <w:t>•</w:t>
        <w:tab/>
        <w:t>Nom / prénom</w:t>
      </w:r>
    </w:p>
    <w:p>
      <w:r>
        <w:rPr>
          <w:sz w:val="22"/>
        </w:rPr>
        <w:tab/>
        <w:t>•</w:t>
        <w:tab/>
        <w:t>Username (choisi par l’utilisateur)</w:t>
      </w:r>
    </w:p>
    <w:p>
      <w:r>
        <w:rPr>
          <w:sz w:val="22"/>
        </w:rPr>
        <w:tab/>
        <w:t>•</w:t>
        <w:tab/>
        <w:t>Mot de passe</w:t>
      </w:r>
    </w:p>
    <w:p>
      <w:r>
        <w:rPr>
          <w:sz w:val="22"/>
        </w:rPr>
        <w:tab/>
        <w:t>•</w:t>
        <w:tab/>
        <w:t>Confirmation du mot de passe</w:t>
      </w:r>
    </w:p>
    <w:p>
      <w:r>
        <w:rPr>
          <w:sz w:val="22"/>
        </w:rPr>
      </w:r>
    </w:p>
    <w:p>
      <w:r>
        <w:rPr>
          <w:sz w:val="22"/>
        </w:rPr>
        <w:t>Règle importante :</w:t>
      </w:r>
    </w:p>
    <w:p>
      <w:r>
        <w:rPr>
          <w:sz w:val="22"/>
        </w:rPr>
        <w:tab/>
        <w:t>•</w:t>
        <w:tab/>
        <w:t>L’utilisateur doit saisir son mot de passe deux fois</w:t>
      </w:r>
    </w:p>
    <w:p>
      <w:r>
        <w:rPr>
          <w:sz w:val="22"/>
        </w:rPr>
        <w:tab/>
        <w:t>•</w:t>
        <w:tab/>
        <w:t>Si les deux ne correspondent pas → erreur</w:t>
      </w:r>
    </w:p>
    <w:p>
      <w:r>
        <w:rPr>
          <w:sz w:val="22"/>
        </w:rPr>
        <w:tab/>
        <w:t>•</w:t>
        <w:tab/>
        <w:t>Si ça correspond → validation</w:t>
      </w:r>
    </w:p>
    <w:p>
      <w:r>
        <w:rPr>
          <w:sz w:val="22"/>
        </w:rPr>
      </w:r>
    </w:p>
    <w:p>
      <w:r>
        <w:rPr>
          <w:sz w:val="22"/>
        </w:rPr>
        <w:t>⸻</w:t>
      </w:r>
    </w:p>
    <w:p>
      <w:r>
        <w:rPr>
          <w:sz w:val="22"/>
        </w:rPr>
      </w:r>
    </w:p>
    <w:p>
      <w:r>
        <w:rPr>
          <w:sz w:val="22"/>
        </w:rPr>
        <w:t>2. Username (identifiant utilisateur)</w:t>
      </w:r>
    </w:p>
    <w:p>
      <w:r>
        <w:rPr>
          <w:sz w:val="22"/>
        </w:rPr>
      </w:r>
    </w:p>
    <w:p>
      <w:r>
        <w:rPr>
          <w:sz w:val="22"/>
        </w:rPr>
        <w:t>Nouvelle règle (très importante) :</w:t>
      </w:r>
    </w:p>
    <w:p>
      <w:r>
        <w:rPr>
          <w:sz w:val="22"/>
        </w:rPr>
        <w:tab/>
        <w:t>•</w:t>
        <w:tab/>
        <w:t>L’utilisateur choisit lui-même son username</w:t>
      </w:r>
    </w:p>
    <w:p>
      <w:r>
        <w:rPr>
          <w:sz w:val="22"/>
        </w:rPr>
        <w:tab/>
        <w:t>•</w:t>
        <w:tab/>
        <w:t>Exemple : adama_kante, zoro2, etc.</w:t>
      </w:r>
    </w:p>
    <w:p>
      <w:r>
        <w:rPr>
          <w:sz w:val="22"/>
        </w:rPr>
      </w:r>
    </w:p>
    <w:p>
      <w:r>
        <w:rPr>
          <w:sz w:val="22"/>
        </w:rPr>
        <w:t>Contraintes :</w:t>
      </w:r>
    </w:p>
    <w:p>
      <w:r>
        <w:rPr>
          <w:sz w:val="22"/>
        </w:rPr>
        <w:tab/>
        <w:t>•</w:t>
        <w:tab/>
        <w:t>Unique dans la base</w:t>
      </w:r>
    </w:p>
    <w:p>
      <w:r>
        <w:rPr>
          <w:sz w:val="22"/>
        </w:rPr>
        <w:tab/>
        <w:t>•</w:t>
        <w:tab/>
        <w:t>Si déjà pris → message :</w:t>
      </w:r>
    </w:p>
    <w:p>
      <w:r>
        <w:rPr>
          <w:sz w:val="22"/>
        </w:rPr>
        <w:t>“Nom d’utilisateur déjà utilisé”</w:t>
      </w:r>
    </w:p>
    <w:p>
      <w:r>
        <w:rPr>
          <w:sz w:val="22"/>
        </w:rPr>
        <w:tab/>
        <w:t>•</w:t>
        <w:tab/>
        <w:t>Suggestions automatiques possibles :</w:t>
      </w:r>
    </w:p>
    <w:p>
      <w:r>
        <w:rPr>
          <w:sz w:val="22"/>
        </w:rPr>
        <w:tab/>
        <w:t>•</w:t>
        <w:tab/>
        <w:t>adama_kante01</w:t>
      </w:r>
    </w:p>
    <w:p>
      <w:r>
        <w:rPr>
          <w:sz w:val="22"/>
        </w:rPr>
        <w:tab/>
        <w:t>•</w:t>
        <w:tab/>
        <w:t>adama_kante225</w:t>
      </w:r>
    </w:p>
    <w:p>
      <w:r>
        <w:rPr>
          <w:sz w:val="22"/>
        </w:rPr>
      </w:r>
    </w:p>
    <w:p>
      <w:r>
        <w:rPr>
          <w:sz w:val="22"/>
        </w:rPr>
        <w:t>Avantage :</w:t>
      </w:r>
    </w:p>
    <w:p>
      <w:r>
        <w:rPr>
          <w:sz w:val="22"/>
        </w:rPr>
        <w:tab/>
        <w:t>•</w:t>
        <w:tab/>
        <w:t>Plus facile à retenir qu’un ID compliqué</w:t>
      </w:r>
    </w:p>
    <w:p>
      <w:r>
        <w:rPr>
          <w:sz w:val="22"/>
        </w:rPr>
        <w:tab/>
        <w:t>•</w:t>
        <w:tab/>
        <w:t>Meilleure expérience utilisateur</w:t>
      </w:r>
    </w:p>
    <w:p>
      <w:r>
        <w:rPr>
          <w:sz w:val="22"/>
        </w:rPr>
      </w:r>
    </w:p>
    <w:p>
      <w:r>
        <w:rPr>
          <w:sz w:val="22"/>
        </w:rPr>
        <w:t>⸻</w:t>
      </w:r>
    </w:p>
    <w:p>
      <w:r>
        <w:rPr>
          <w:sz w:val="22"/>
        </w:rPr>
      </w:r>
    </w:p>
    <w:p>
      <w:r>
        <w:rPr>
          <w:sz w:val="22"/>
        </w:rPr>
        <w:t>3. Numéro de téléphone</w:t>
      </w:r>
    </w:p>
    <w:p>
      <w:r>
        <w:rPr>
          <w:sz w:val="22"/>
        </w:rPr>
      </w:r>
    </w:p>
    <w:p>
      <w:r>
        <w:rPr>
          <w:sz w:val="22"/>
        </w:rPr>
        <w:t>Règles strictes :</w:t>
      </w:r>
    </w:p>
    <w:p>
      <w:r>
        <w:rPr>
          <w:sz w:val="22"/>
        </w:rPr>
        <w:tab/>
        <w:t>•</w:t>
        <w:tab/>
        <w:t>1 numéro = 1 compte</w:t>
      </w:r>
    </w:p>
    <w:p>
      <w:r>
        <w:rPr>
          <w:sz w:val="22"/>
        </w:rPr>
        <w:tab/>
        <w:t>•</w:t>
        <w:tab/>
        <w:t>Impossible d’utiliser le même numéro deux fois</w:t>
      </w:r>
    </w:p>
    <w:p>
      <w:r>
        <w:rPr>
          <w:sz w:val="22"/>
        </w:rPr>
        <w:tab/>
        <w:t>•</w:t>
        <w:tab/>
        <w:t>❗ Pas de modification du numéro après inscription</w:t>
      </w:r>
    </w:p>
    <w:p>
      <w:r>
        <w:rPr>
          <w:sz w:val="22"/>
        </w:rPr>
      </w:r>
    </w:p>
    <w:p>
      <w:r>
        <w:rPr>
          <w:sz w:val="22"/>
        </w:rPr>
        <w:t>⸻</w:t>
      </w:r>
    </w:p>
    <w:p>
      <w:r>
        <w:rPr>
          <w:sz w:val="22"/>
        </w:rPr>
      </w:r>
    </w:p>
    <w:p>
      <w:r>
        <w:rPr>
          <w:sz w:val="22"/>
        </w:rPr>
        <w:t>4. Gestion des appareils (sécurité)</w:t>
      </w:r>
    </w:p>
    <w:p>
      <w:r>
        <w:rPr>
          <w:sz w:val="22"/>
        </w:rPr>
      </w:r>
    </w:p>
    <w:p>
      <w:r>
        <w:rPr>
          <w:sz w:val="22"/>
        </w:rPr>
        <w:t>Dans le profil → onglet Sécurité</w:t>
      </w:r>
    </w:p>
    <w:p>
      <w:r>
        <w:rPr>
          <w:sz w:val="22"/>
        </w:rPr>
      </w:r>
    </w:p>
    <w:p>
      <w:r>
        <w:rPr>
          <w:sz w:val="22"/>
        </w:rPr>
        <w:t>L’utilisateur peut :</w:t>
      </w:r>
    </w:p>
    <w:p>
      <w:r>
        <w:rPr>
          <w:sz w:val="22"/>
        </w:rPr>
        <w:tab/>
        <w:t>•</w:t>
        <w:tab/>
        <w:t>Voir tous les appareils connectés :</w:t>
      </w:r>
    </w:p>
    <w:p>
      <w:r>
        <w:rPr>
          <w:sz w:val="22"/>
        </w:rPr>
        <w:tab/>
        <w:t>•</w:t>
        <w:tab/>
        <w:t>Téléphone</w:t>
      </w:r>
    </w:p>
    <w:p>
      <w:r>
        <w:rPr>
          <w:sz w:val="22"/>
        </w:rPr>
        <w:tab/>
        <w:t>•</w:t>
        <w:tab/>
        <w:t>Ordinateur (web)</w:t>
      </w:r>
    </w:p>
    <w:p>
      <w:r>
        <w:rPr>
          <w:sz w:val="22"/>
        </w:rPr>
        <w:tab/>
        <w:t>•</w:t>
        <w:tab/>
        <w:t>Voir :</w:t>
      </w:r>
    </w:p>
    <w:p>
      <w:r>
        <w:rPr>
          <w:sz w:val="22"/>
        </w:rPr>
        <w:tab/>
        <w:t>•</w:t>
        <w:tab/>
        <w:t>type d’appareil</w:t>
      </w:r>
    </w:p>
    <w:p>
      <w:r>
        <w:rPr>
          <w:sz w:val="22"/>
        </w:rPr>
        <w:tab/>
        <w:t>•</w:t>
        <w:tab/>
        <w:t>date de connexion</w:t>
      </w:r>
    </w:p>
    <w:p>
      <w:r>
        <w:rPr>
          <w:sz w:val="22"/>
        </w:rPr>
        <w:tab/>
        <w:t>•</w:t>
        <w:tab/>
        <w:t>Supprimer un appareil</w:t>
      </w:r>
    </w:p>
    <w:p>
      <w:r>
        <w:rPr>
          <w:sz w:val="22"/>
        </w:rPr>
        <w:tab/>
        <w:t>•</w:t>
        <w:tab/>
        <w:t>Se déconnecter à distance</w:t>
      </w:r>
    </w:p>
    <w:p>
      <w:r>
        <w:rPr>
          <w:sz w:val="22"/>
        </w:rPr>
      </w:r>
    </w:p>
    <w:p>
      <w:r>
        <w:rPr>
          <w:sz w:val="22"/>
        </w:rPr>
        <w:t>⸻</w:t>
      </w:r>
    </w:p>
    <w:p>
      <w:r>
        <w:rPr>
          <w:sz w:val="22"/>
        </w:rPr>
      </w:r>
    </w:p>
    <w:p>
      <w:r>
        <w:rPr>
          <w:sz w:val="22"/>
        </w:rPr>
        <w:t>5. Mot de passe oublié (récupération)</w:t>
      </w:r>
    </w:p>
    <w:p>
      <w:r>
        <w:rPr>
          <w:sz w:val="22"/>
        </w:rPr>
      </w:r>
    </w:p>
    <w:p>
      <w:r>
        <w:rPr>
          <w:sz w:val="22"/>
        </w:rPr>
        <w:t>Étape 1 :</w:t>
      </w:r>
    </w:p>
    <w:p>
      <w:r>
        <w:rPr>
          <w:sz w:val="22"/>
        </w:rPr>
        <w:tab/>
        <w:t>•</w:t>
        <w:tab/>
        <w:t>L’utilisateur clique sur Mot de passe oublié</w:t>
      </w:r>
    </w:p>
    <w:p>
      <w:r>
        <w:rPr>
          <w:sz w:val="22"/>
        </w:rPr>
        <w:tab/>
        <w:t>•</w:t>
        <w:tab/>
        <w:t>Il entre son numéro de téléphone</w:t>
      </w:r>
    </w:p>
    <w:p>
      <w:r>
        <w:rPr>
          <w:sz w:val="22"/>
        </w:rPr>
      </w:r>
    </w:p>
    <w:p>
      <w:r>
        <w:rPr>
          <w:sz w:val="22"/>
        </w:rPr>
        <w:t>Étape 2 :</w:t>
      </w:r>
    </w:p>
    <w:p>
      <w:r>
        <w:rPr>
          <w:sz w:val="22"/>
        </w:rPr>
        <w:tab/>
        <w:t>•</w:t>
        <w:tab/>
        <w:t>Affichage de questions de sécurité</w:t>
      </w:r>
    </w:p>
    <w:p>
      <w:r>
        <w:rPr>
          <w:sz w:val="22"/>
        </w:rPr>
      </w:r>
    </w:p>
    <w:p>
      <w:r>
        <w:rPr>
          <w:sz w:val="22"/>
        </w:rPr>
        <w:t>À prévoir dès l’inscription :</w:t>
      </w:r>
    </w:p>
    <w:p>
      <w:r>
        <w:rPr>
          <w:sz w:val="22"/>
        </w:rPr>
        <w:tab/>
        <w:t>•</w:t>
        <w:tab/>
        <w:t>L’utilisateur choisit 5 questions de sécurité</w:t>
      </w:r>
    </w:p>
    <w:p>
      <w:r>
        <w:rPr>
          <w:sz w:val="22"/>
        </w:rPr>
        <w:tab/>
        <w:t>•</w:t>
        <w:tab/>
        <w:t>Et enregistre ses réponses</w:t>
      </w:r>
    </w:p>
    <w:p>
      <w:r>
        <w:rPr>
          <w:sz w:val="22"/>
        </w:rPr>
      </w:r>
    </w:p>
    <w:p>
      <w:r>
        <w:rPr>
          <w:sz w:val="22"/>
        </w:rPr>
        <w:t>Exemples :</w:t>
      </w:r>
    </w:p>
    <w:p>
      <w:r>
        <w:rPr>
          <w:sz w:val="22"/>
        </w:rPr>
        <w:tab/>
        <w:t>•</w:t>
        <w:tab/>
        <w:t>Nom de ton école d’enfance ?</w:t>
      </w:r>
    </w:p>
    <w:p>
      <w:r>
        <w:rPr>
          <w:sz w:val="22"/>
        </w:rPr>
        <w:tab/>
        <w:t>•</w:t>
        <w:tab/>
        <w:t>Métier de ton grand-père ?</w:t>
      </w:r>
    </w:p>
    <w:p>
      <w:r>
        <w:rPr>
          <w:sz w:val="22"/>
        </w:rPr>
        <w:tab/>
        <w:t>•</w:t>
        <w:tab/>
        <w:t>Ville de naissance ?</w:t>
      </w:r>
    </w:p>
    <w:p>
      <w:r>
        <w:rPr>
          <w:sz w:val="22"/>
        </w:rPr>
        <w:tab/>
        <w:t>•</w:t>
        <w:tab/>
        <w:t>Plat préféré ?</w:t>
      </w:r>
    </w:p>
    <w:p>
      <w:r>
        <w:rPr>
          <w:sz w:val="22"/>
        </w:rPr>
        <w:tab/>
        <w:t>•</w:t>
        <w:tab/>
        <w:t>Nom de ton premier ami ?</w:t>
      </w:r>
    </w:p>
    <w:p>
      <w:r>
        <w:rPr>
          <w:sz w:val="22"/>
        </w:rPr>
      </w:r>
    </w:p>
    <w:p>
      <w:r>
        <w:rPr>
          <w:sz w:val="22"/>
        </w:rPr>
        <w:t>⸻</w:t>
      </w:r>
    </w:p>
    <w:p>
      <w:r>
        <w:rPr>
          <w:sz w:val="22"/>
        </w:rPr>
      </w:r>
    </w:p>
    <w:p>
      <w:r>
        <w:rPr>
          <w:sz w:val="22"/>
        </w:rPr>
        <w:t>Étape 3 (récupération) :</w:t>
      </w:r>
    </w:p>
    <w:p>
      <w:r>
        <w:rPr>
          <w:sz w:val="22"/>
        </w:rPr>
        <w:tab/>
        <w:t>•</w:t>
        <w:tab/>
        <w:t>Les questions sont affichées (mélangées)</w:t>
      </w:r>
    </w:p>
    <w:p>
      <w:r>
        <w:rPr>
          <w:sz w:val="22"/>
        </w:rPr>
        <w:tab/>
        <w:t>•</w:t>
        <w:tab/>
        <w:t>L’utilisateur doit répondre correctement</w:t>
      </w:r>
    </w:p>
    <w:p>
      <w:r>
        <w:rPr>
          <w:sz w:val="22"/>
        </w:rPr>
      </w:r>
    </w:p>
    <w:p>
      <w:r>
        <w:rPr>
          <w:sz w:val="22"/>
        </w:rPr>
        <w:t>Résultat :</w:t>
      </w:r>
    </w:p>
    <w:p>
      <w:r>
        <w:rPr>
          <w:sz w:val="22"/>
        </w:rPr>
        <w:tab/>
        <w:t>•</w:t>
        <w:tab/>
        <w:t>Si bonnes réponses → accès pour changer le mot de passe</w:t>
      </w:r>
    </w:p>
    <w:p>
      <w:r>
        <w:rPr>
          <w:sz w:val="22"/>
        </w:rPr>
        <w:tab/>
        <w:t>•</w:t>
        <w:tab/>
        <w:t>Sinon → refus</w:t>
      </w:r>
    </w:p>
    <w:p>
      <w:r>
        <w:rPr>
          <w:sz w:val="22"/>
        </w:rPr>
      </w:r>
    </w:p>
    <w:p>
      <w:r>
        <w:rPr>
          <w:sz w:val="22"/>
        </w:rPr>
        <w:t>⸻</w:t>
      </w:r>
    </w:p>
    <w:p>
      <w:r>
        <w:rPr>
          <w:sz w:val="22"/>
        </w:rPr>
      </w:r>
    </w:p>
    <w:p>
      <w:r>
        <w:rPr>
          <w:sz w:val="22"/>
        </w:rPr>
        <w:t>6. Changement de mot de passe</w:t>
      </w:r>
    </w:p>
    <w:p>
      <w:r>
        <w:rPr>
          <w:sz w:val="22"/>
        </w:rPr>
      </w:r>
    </w:p>
    <w:p>
      <w:r>
        <w:rPr>
          <w:sz w:val="22"/>
        </w:rPr>
        <w:t>Après validation des questions :</w:t>
      </w:r>
    </w:p>
    <w:p>
      <w:r>
        <w:rPr>
          <w:sz w:val="22"/>
        </w:rPr>
        <w:tab/>
        <w:t>•</w:t>
        <w:tab/>
        <w:t>L’utilisateur entre un nouveau mot de passe</w:t>
      </w:r>
    </w:p>
    <w:p>
      <w:r>
        <w:rPr>
          <w:sz w:val="22"/>
        </w:rPr>
        <w:tab/>
        <w:t>•</w:t>
        <w:tab/>
        <w:t>Il doit le confirmer (2 fois)</w:t>
      </w:r>
    </w:p>
    <w:p>
      <w:r>
        <w:rPr>
          <w:sz w:val="22"/>
        </w:rPr>
      </w:r>
    </w:p>
    <w:p>
      <w:r>
        <w:rPr>
          <w:sz w:val="22"/>
        </w:rPr>
        <w:t>⸻</w:t>
      </w:r>
    </w:p>
    <w:p>
      <w:r>
        <w:rPr>
          <w:sz w:val="22"/>
        </w:rPr>
      </w:r>
    </w:p>
    <w:p>
      <w:r>
        <w:rPr>
          <w:sz w:val="22"/>
        </w:rPr>
        <w:t>7. Sécurité globale</w:t>
      </w:r>
    </w:p>
    <w:p>
      <w:r>
        <w:rPr>
          <w:sz w:val="22"/>
        </w:rPr>
      </w:r>
    </w:p>
    <w:p>
      <w:r>
        <w:rPr>
          <w:sz w:val="22"/>
        </w:rPr>
        <w:t>À implémenter :</w:t>
      </w:r>
    </w:p>
    <w:p>
      <w:r>
        <w:rPr>
          <w:sz w:val="22"/>
        </w:rPr>
        <w:tab/>
        <w:t>•</w:t>
        <w:tab/>
        <w:t>Mot de passe sécurisé (minimum 6–8 caractères)</w:t>
      </w:r>
    </w:p>
    <w:p>
      <w:r>
        <w:rPr>
          <w:sz w:val="22"/>
        </w:rPr>
        <w:tab/>
        <w:t>•</w:t>
        <w:tab/>
        <w:t>Historique des connexions</w:t>
      </w:r>
    </w:p>
    <w:p>
      <w:r>
        <w:rPr>
          <w:sz w:val="22"/>
        </w:rPr>
        <w:tab/>
        <w:t>•</w:t>
        <w:tab/>
        <w:t>Notifications de connexion</w:t>
      </w:r>
    </w:p>
    <w:p>
      <w:r>
        <w:rPr>
          <w:sz w:val="22"/>
        </w:rPr>
        <w:tab/>
        <w:t>•</w:t>
        <w:tab/>
        <w:t>Sessions sécurisées</w:t>
      </w:r>
    </w:p>
    <w:p>
      <w:r>
        <w:rPr>
          <w:sz w:val="22"/>
        </w:rPr>
        <w:tab/>
        <w:t>•</w:t>
        <w:tab/>
        <w:t>Déconnexion automatique</w:t>
      </w:r>
    </w:p>
    <w:p>
      <w:r>
        <w:rPr>
          <w:sz w:val="22"/>
        </w:rPr>
      </w:r>
    </w:p>
    <w:p>
      <w:r>
        <w:rPr>
          <w:sz w:val="22"/>
        </w:rPr>
        <w:t>⸻</w:t>
      </w:r>
    </w:p>
    <w:p>
      <w:r>
        <w:rPr>
          <w:sz w:val="22"/>
        </w:rPr>
      </w:r>
    </w:p>
    <w:p>
      <w:r>
        <w:rPr>
          <w:sz w:val="22"/>
        </w:rPr>
        <w:t>8. Résumé des décisions importantes</w:t>
      </w:r>
    </w:p>
    <w:p>
      <w:r>
        <w:rPr>
          <w:sz w:val="22"/>
        </w:rPr>
        <w:tab/>
        <w:t>•</w:t>
        <w:tab/>
        <w:t>✔ Username choisi par l’utilisateur (au lieu d’un ID compliqué)</w:t>
      </w:r>
    </w:p>
    <w:p>
      <w:r>
        <w:rPr>
          <w:sz w:val="22"/>
        </w:rPr>
        <w:tab/>
        <w:t>•</w:t>
        <w:tab/>
        <w:t>✔ Mot de passe confirmé 2 fois</w:t>
      </w:r>
    </w:p>
    <w:p>
      <w:r>
        <w:rPr>
          <w:sz w:val="22"/>
        </w:rPr>
        <w:tab/>
        <w:t>•</w:t>
        <w:tab/>
        <w:t>✔ Numéro unique et non modifiable</w:t>
      </w:r>
    </w:p>
    <w:p>
      <w:r>
        <w:rPr>
          <w:sz w:val="22"/>
        </w:rPr>
        <w:tab/>
        <w:t>•</w:t>
        <w:tab/>
        <w:t>✔ Gestion des appareils connectés</w:t>
      </w:r>
    </w:p>
    <w:p>
      <w:r>
        <w:rPr>
          <w:sz w:val="22"/>
        </w:rPr>
        <w:tab/>
        <w:t>•</w:t>
        <w:tab/>
        <w:t>✔ Récupération via questions de sécurité</w:t>
      </w:r>
    </w:p>
    <w:p>
      <w:r>
        <w:rPr>
          <w:sz w:val="22"/>
        </w:rPr>
        <w:tab/>
        <w:t>•</w:t>
        <w:tab/>
        <w:t>✔ Interface simple et claire</w:t>
      </w:r>
    </w:p>
    <w:p>
      <w:r>
        <w:rPr>
          <w:sz w:val="22"/>
        </w:rPr>
      </w:r>
    </w:p>
    <w:p>
      <w:r>
        <w:rPr>
          <w:sz w:val="22"/>
        </w:rPr>
        <w:t>⸻</w:t>
      </w:r>
    </w:p>
    <w:p>
      <w:r>
        <w:rPr>
          <w:sz w:val="22"/>
        </w:rPr>
      </w:r>
    </w:p>
    <w:p>
      <w:r>
        <w:rPr>
          <w:sz w:val="22"/>
        </w:rPr>
        <w:t>9. Recommandation (très importante)</w:t>
      </w:r>
    </w:p>
    <w:p>
      <w:r>
        <w:rPr>
          <w:sz w:val="22"/>
        </w:rPr>
      </w:r>
    </w:p>
    <w:p>
      <w:r>
        <w:rPr>
          <w:sz w:val="22"/>
        </w:rPr>
        <w:t>Ton idée de username est bonne, mais il faut garder en interne :</w:t>
      </w:r>
    </w:p>
    <w:p>
      <w:r>
        <w:rPr>
          <w:sz w:val="22"/>
        </w:rPr>
        <w:tab/>
        <w:t>•</w:t>
        <w:tab/>
        <w:t>un ID technique caché (invisible pour l’utilisateur)</w:t>
      </w:r>
    </w:p>
    <w:p>
      <w:r>
        <w:rPr>
          <w:sz w:val="22"/>
        </w:rPr>
      </w:r>
    </w:p>
    <w:p>
      <w:r>
        <w:rPr>
          <w:sz w:val="22"/>
        </w:rPr>
        <w:t>Donc :</w:t>
      </w:r>
    </w:p>
    <w:p>
      <w:r>
        <w:rPr>
          <w:sz w:val="22"/>
        </w:rPr>
        <w:tab/>
        <w:t>•</w:t>
        <w:tab/>
        <w:t>Username = pour l’utilisateur</w:t>
      </w:r>
    </w:p>
    <w:p>
      <w:r>
        <w:rPr>
          <w:sz w:val="22"/>
        </w:rPr>
        <w:tab/>
        <w:t>•</w:t>
        <w:tab/>
        <w:t>ID interne = pour le système</w:t>
      </w:r>
    </w:p>
    <w:p>
      <w:r>
        <w:rPr>
          <w:sz w:val="22"/>
        </w:rPr>
      </w:r>
    </w:p>
    <w:p>
      <w:r>
        <w:rPr>
          <w:sz w:val="22"/>
        </w:rPr>
        <w:t>👉 Ça évite les bugs et les problèmes techniques.</w:t>
      </w:r>
    </w:p>
    <w:p>
      <w:r>
        <w:rPr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